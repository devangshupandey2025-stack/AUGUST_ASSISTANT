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 Link Net</w:t>
      </w:r>
    </w:p>
    <w:p>
      <w:pPr>
        <w:pStyle w:val="Heading1"/>
      </w:pPr>
      <w:r>
        <w:t>Definition</w:t>
      </w:r>
    </w:p>
    <w:p>
      <w:r>
        <w:t>D-Link is a global manufacturer of networking hardware for consumers, small businesses, and enterprises, providing solutions that enable internet connectivity, data sharing, and local network creation.</w:t>
      </w:r>
    </w:p>
    <w:p>
      <w:pPr>
        <w:pStyle w:val="Heading1"/>
      </w:pPr>
      <w:r>
        <w:t>Key Concepts</w:t>
      </w:r>
    </w:p>
    <w:p>
      <w:r>
        <w:t>Here are detailed educational notes on D-Link networking products and technologies: **Definition:** D-Link Corporation is a Taiwanese multinational networking equipment manufacturing corporation. It designs and manufactures networking products such as routers, switches, modems, wireless devices, IP cameras, and smart home solutions, catering to various user segments from individual homes to large corporations. **Key Concepts:** * **Network Infrastructure:** D-Link provides the foundational hardware that forms a network, allowing devices to communicate with each other and the internet. * **Wired and Wireless Connectivity:** Their products support both traditional wired Ethernet connections for stability and speed, and wireless Wi-Fi standards (like 802.11ac, 802.11ax/Wi-Fi 6) for flexibility and mobility.</w:t>
      </w:r>
    </w:p>
    <w:p>
      <w:pPr>
        <w:pStyle w:val="Heading1"/>
      </w:pPr>
      <w:r>
        <w:t>Types or Components</w:t>
      </w:r>
    </w:p>
    <w:p>
      <w:r>
        <w:t>**Network Security:** Many D-Link devices include features like firewalls, VPN support, and WPA3 encryption to protect networks from unauthorized access and cyber threats. * **Network Management:** D-Link offers various tools, from simple web-based interfaces for home users to advanced software for managing complex business networks, allowing configuration, monitoring, and troubleshooting. * **Internet of Things (IoT):** D-Link has expanded into smart home devices, integrating them with their networking ecosystem for remote control and automation. **Routers:** Devices that connect multiple networks, typically a local area network (LAN) to the internet (WAN).</w:t>
      </w:r>
    </w:p>
    <w:p>
      <w:pPr>
        <w:pStyle w:val="Heading1"/>
      </w:pPr>
      <w:r>
        <w:t>Examples</w:t>
      </w:r>
    </w:p>
    <w:p>
      <w:r>
        <w:t>An example of D Link Net should show the concept in a concrete program, system, or real-world situation rather than only naming it.</w:t>
      </w:r>
    </w:p>
    <w:p>
      <w:pPr>
        <w:pStyle w:val="Heading1"/>
      </w:pPr>
      <w:r>
        <w:t>Advantages / Use Cases</w:t>
      </w:r>
    </w:p>
    <w:p>
      <w:r>
        <w:t>Examples include Wi-Fi routers (e.g., D-Link EXO series) and DSL/Cable modem routers. **Switches:** Devices that connect multiple devices within a LAN, forwarding data only to the intended recipient. D-Link offers unmanaged, smart, and fully managed switches for different scales and complexities. **Modems:** Devices that convert digital signals from a computer into analog signals for transmission over telephone or cable lines, and vice-versa.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