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Bep In Medical Terms</w:t>
      </w:r>
    </w:p>
    <w:p>
      <w:pPr>
        <w:pStyle w:val="Heading1"/>
      </w:pPr>
      <w:r>
        <w:t>Definition</w:t>
      </w:r>
    </w:p>
    <w:p>
      <w:r>
        <w:t>"BEP" in medical terms can be ambiguous, but it most commonly refers to the **BEP chemotherapy regimen**, a combination of three drugs: **B**leomycin, **E**toposide, and **P**latinol (Cisplatin).</w:t>
      </w:r>
    </w:p>
    <w:p>
      <w:pPr>
        <w:pStyle w:val="Heading1"/>
      </w:pPr>
      <w:r>
        <w:t>Key Concepts</w:t>
      </w:r>
    </w:p>
    <w:p>
      <w:r>
        <w:t>Here are detailed educational notes on the BEP chemotherapy regimen: * **Definition:** The BEP regimen is a highly effective combination chemotherapy protocol primarily used in the treatment of germ cell tumors, particularly testicular cancer. It involves the sequential administration of Bleomycin, Etoposide, and Cisplatin over several cycles. * **Key Concepts:** * **Synergistic Action:** The three drugs work together to target cancer cells at different stages of their growth cycle, enhancing overall efficacy and reducing the likelihood of drug resistance. * **Cell Cycle Specificity:** Etoposide is a topoisomerase II inhibitor, primarily affecting cells in the S and G2 phases.</w:t>
      </w:r>
    </w:p>
    <w:p>
      <w:pPr>
        <w:pStyle w:val="Heading1"/>
      </w:pPr>
      <w:r>
        <w:t>Types or Components</w:t>
      </w:r>
    </w:p>
    <w:p>
      <w:r>
        <w:t>Cisplatin is an alkylating agent that forms DNA adducts, inhibiting DNA synthesis and repair across all cell cycle phases. Bleomycin is an antitumor antibiotic that causes DNA strand breaks, primarily affecting cells in the G2 and M phases. * **Curative Intent:** BEP is often administered with curative intent, especially in early-stage and metastatic germ cell tumors. * **Types or Components:** * **Bleomycin (B):** An antitumor antibiotic that induces DNA strand breaks, leading to cell death.</w:t>
      </w:r>
    </w:p>
    <w:p>
      <w:pPr>
        <w:pStyle w:val="Heading1"/>
      </w:pPr>
      <w:r>
        <w:t>Examples</w:t>
      </w:r>
    </w:p>
    <w:p>
      <w:r>
        <w:t>An example of Bep In Medical Terms should show the concept in a concrete program, system, or real-world situation rather than only naming it.</w:t>
      </w:r>
    </w:p>
    <w:p>
      <w:pPr>
        <w:pStyle w:val="Heading1"/>
      </w:pPr>
      <w:r>
        <w:t>Advantages / Use Cases</w:t>
      </w:r>
    </w:p>
    <w:p>
      <w:r>
        <w:t>Its primary dose-limiting toxicity is pulmonary fibrosis. * **Etoposide (E):** A topoisomerase II inhibitor that prevents DNA unwinding and replication, leading to cell cycle arrest and apoptosis. Common side effects include myelosuppression and alopecia. * **Cisplatin (P):** A platinum-based alkylating agent that forms cross-links in DNA, disrupting its structure and function.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